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12233"/>
          <w:sz w:val="36"/>
        </w:rPr>
        <w:t>SQL Query Optimization &amp; Core Concepts Report</w:t>
      </w:r>
    </w:p>
    <w:p>
      <w:pPr>
        <w:spacing w:before="280" w:after="80"/>
      </w:pPr>
      <w:r>
        <w:rPr>
          <w:b/>
          <w:color w:val="224466"/>
          <w:sz w:val="28"/>
        </w:rPr>
        <w:t>Task 1: Data Aggregation and Filtering with HAVING</w:t>
      </w:r>
    </w:p>
    <w:p>
      <w:pPr>
        <w:spacing w:after="120"/>
      </w:pPr>
      <w:r>
        <w:t>Definition: The HAVING clause filters grouped rows created by a GROUP BY clause based on aggregate conditions (e.g., COUNT, SUM). Unlike WHERE, which filters rows before aggregation, HAVING evaluates post-aggregation datasets.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Implementation:</w:t>
        <w:br/>
        <w:t>SELECT artist_name, COUNT(song_id) AS total_songs</w:t>
        <w:br/>
        <w:t>FROM songs</w:t>
        <w:br/>
        <w:t>GROUP BY artist_name</w:t>
        <w:br/>
        <w:t>HAVING COUNT(song_id) &gt; 3;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Query Execution Screenshot Summary]</w:t>
        <w:br/>
        <w:t>artist_name  total_songs</w:t>
        <w:br/>
        <w:t xml:space="preserve">   Artist A            4</w:t>
        <w:br/>
        <w:t xml:space="preserve">   Artist C            5</w:t>
      </w:r>
    </w:p>
    <w:p>
      <w:pPr>
        <w:spacing w:before="280" w:after="80"/>
      </w:pPr>
      <w:r>
        <w:rPr>
          <w:b/>
          <w:color w:val="224466"/>
          <w:sz w:val="28"/>
        </w:rPr>
        <w:t>Task 2: Relational Joins and Grouped Accumulation</w:t>
      </w:r>
    </w:p>
    <w:p>
      <w:pPr>
        <w:spacing w:after="120"/>
      </w:pPr>
      <w:r>
        <w:t>Definition: An SQL JOIN operation merges attributes from disparate tables based on matching foreign key boundaries. Combining this with SUM() aggregates numeric records belonging to each unique entity index.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Implementation:</w:t>
        <w:br/>
        <w:t>SELECT u.username, COALESCE(SUM(o.amount), 0) AS total_order_amount</w:t>
        <w:br/>
        <w:t>FROM users u</w:t>
        <w:br/>
        <w:t>LEFT JOIN orders o ON u.user_id = o.user_id</w:t>
        <w:br/>
        <w:t>GROUP BY u.user_id, u.username;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Query Execution Screenshot Summary]</w:t>
        <w:br/>
        <w:t>username  total_order_amount</w:t>
        <w:br/>
        <w:t xml:space="preserve">   alice               200.0</w:t>
        <w:br/>
        <w:t xml:space="preserve">     bob               300.0</w:t>
        <w:br/>
        <w:t xml:space="preserve"> charlie                 0.0</w:t>
      </w:r>
    </w:p>
    <w:p>
      <w:pPr>
        <w:spacing w:before="280" w:after="80"/>
      </w:pPr>
      <w:r>
        <w:rPr>
          <w:b/>
          <w:color w:val="224466"/>
          <w:sz w:val="28"/>
        </w:rPr>
        <w:t>Task 3: Subqueries for Scalar Value Comparisons</w:t>
      </w:r>
    </w:p>
    <w:p>
      <w:pPr>
        <w:spacing w:after="120"/>
      </w:pPr>
      <w:r>
        <w:t>Definition: A subquery or nested query is an inner SELECT statement embedded inside an outer query's WHERE clause. It dynamically computes a single mathematical baseline value (like average rating) to test parent rows against.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Implementation:</w:t>
        <w:br/>
        <w:t xml:space="preserve">SELECT name </w:t>
        <w:br/>
        <w:t xml:space="preserve">FROM restaurants </w:t>
        <w:br/>
        <w:t>WHERE rating &gt; (SELECT AVG(rating) FROM restaurants);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Query Execution Screenshot Summary]</w:t>
        <w:br/>
        <w:t>name</w:t>
        <w:br/>
        <w:t>Spice Court</w:t>
        <w:br/>
        <w:t>Pasta House</w:t>
      </w:r>
    </w:p>
    <w:p>
      <w:pPr>
        <w:spacing w:before="280" w:after="80"/>
      </w:pPr>
      <w:r>
        <w:rPr>
          <w:b/>
          <w:color w:val="224466"/>
          <w:sz w:val="28"/>
        </w:rPr>
        <w:t>Task 4: Analytical Window Functions for Cumulative Sums</w:t>
      </w:r>
    </w:p>
    <w:p>
      <w:pPr>
        <w:spacing w:after="120"/>
      </w:pPr>
      <w:r>
        <w:t>Definition: Window functions calculate scalar adjustments across defined partition groupings without flattening individual dataset rows. The `SUM() OVER (PARTITION BY ... ORDER BY ...)` pattern computes running metrics ordered sequentially over timeline structures.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Implementation:</w:t>
        <w:br/>
        <w:t>SELECT user_id, amount, transaction_date,</w:t>
        <w:br/>
        <w:t xml:space="preserve">       SUM(amount) OVER (PARTITION BY user_id ORDER BY transaction_date) AS running_total</w:t>
        <w:br/>
        <w:t>FROM transactions;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Query Execution Screenshot Summary]</w:t>
        <w:br/>
        <w:t>user_id  amount transaction_date  running_total</w:t>
        <w:br/>
        <w:t xml:space="preserve">      10   100.0       2026-01-01          100.0</w:t>
        <w:br/>
        <w:t xml:space="preserve">      10   250.0       2026-01-02          350.0</w:t>
        <w:br/>
        <w:t xml:space="preserve">      10    50.0       2026-01-03          400.0</w:t>
        <w:br/>
        <w:t xml:space="preserve">      20   500.0       2026-01-01          500.0</w:t>
      </w:r>
    </w:p>
    <w:p>
      <w:pPr>
        <w:spacing w:before="280" w:after="80"/>
      </w:pPr>
      <w:r>
        <w:rPr>
          <w:b/>
          <w:color w:val="224466"/>
          <w:sz w:val="28"/>
        </w:rPr>
        <w:t>Task 5: Query Performance Optimization Matrix</w:t>
      </w:r>
    </w:p>
    <w:p>
      <w:pPr>
        <w:spacing w:after="120"/>
      </w:pPr>
      <w:r>
        <w:t>Definition: Database query optimization covers structural patterns and index modifications designed to minimize physical hardware execution stress. Proper indexing strategies drop scan limits from linear scales to logarithmic search metrics.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Implementation:</w:t>
        <w:br/>
        <w:t>-- Optimization Strategy 1: Create a Composite B-Tree Index</w:t>
        <w:br/>
        <w:t>CREATE INDEX idx_flipkart_cat_price ON flipkart_products(category, price);</w:t>
        <w:br/>
        <w:br/>
        <w:t>-- Optimization Strategy 2: Project Explicit Columns Only</w:t>
        <w:br/>
        <w:t>SELECT product_id, title, price FROM flipkart_products WHERE category = ? AND price &lt;= ?;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Query Execution Screenshot Summary]</w:t>
        <w:br/>
        <w:t>1. Composite Indexing (category, price):</w:t>
        <w:br/>
        <w:t>By creating a combined index on the filtering fields—specifically `CREATE INDEX idx_products_cat_price ON products(category, price);`—the database engine builds a sorted B-Tree structure. This enables a quick index search directly to matching records instead of conducting an expensive full table scan.</w:t>
        <w:br/>
        <w:br/>
        <w:t>2. Query Select Tuning (Column Projection List):</w:t>
        <w:br/>
        <w:t>Replacing `SELECT *` with explicit attribute fields (e.g., `SELECT product_id, title, price`) narrows the network bandwidth requirement and disk input/output footprint. It avoids reading unneeded data blocks into cache pools, improving throughput.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