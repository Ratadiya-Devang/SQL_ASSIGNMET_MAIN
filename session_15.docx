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b/>
          <w:color w:val="112233"/>
          <w:sz w:val="36"/>
        </w:rPr>
        <w:t>Python SQLite3 and Pandas Integration Report</w:t>
      </w:r>
    </w:p>
    <w:p>
      <w:pPr>
        <w:spacing w:before="240" w:after="120"/>
      </w:pPr>
      <w:r>
        <w:rPr>
          <w:b/>
          <w:color w:val="224466"/>
          <w:sz w:val="28"/>
        </w:rPr>
        <w:t>Step 1: Database and Table Creation</w:t>
      </w:r>
    </w:p>
    <w:p>
      <w:pPr>
        <w:spacing w:after="120"/>
      </w:pPr>
      <w:r>
        <w:t>Definition: The sqlite3 module is a built-in Python library that provides a lightweight disk-based database. It allows developers to create and manage relational databases using SQL syntax without requiring a separate server process. In this step, a connection is established to a file named 'foodie.db', and a table named 'Restaurants' is created with columns for id, name, cuisine, and rating.</w:t>
      </w:r>
    </w:p>
    <w:p>
      <w:pPr>
        <w:spacing w:after="120"/>
        <w:ind w:left="240"/>
      </w:pPr>
      <w:r>
        <w:rPr>
          <w:rFonts w:ascii="Courier New" w:hAnsi="Courier New"/>
          <w:color w:val="003366"/>
          <w:sz w:val="19"/>
        </w:rPr>
        <w:t>Python Source Code:</w:t>
        <w:br/>
        <w:t>import sqlite3</w:t>
        <w:br/>
        <w:br/>
        <w:t># Connect to database (creates file if it doesn't exist)</w:t>
        <w:br/>
        <w:t>conn = sqlite3.connect('foodie.db')</w:t>
        <w:br/>
        <w:t>cursor = conn.cursor()</w:t>
        <w:br/>
        <w:br/>
        <w:t># Create Restaurants table</w:t>
        <w:br/>
        <w:t>cursor.execute('''</w:t>
        <w:br/>
        <w:t>CREATE TABLE IF NOT EXISTS Restaurants (</w:t>
        <w:br/>
        <w:t xml:space="preserve">    id INTEGER PRIMARY KEY,</w:t>
        <w:br/>
        <w:t xml:space="preserve">    name TEXT,</w:t>
        <w:br/>
        <w:t xml:space="preserve">    cuisine TEXT,</w:t>
        <w:br/>
        <w:t xml:space="preserve">    rating REAL</w:t>
        <w:br/>
        <w:t>)</w:t>
        <w:br/>
        <w:t>''')</w:t>
        <w:br/>
        <w:t>conn.commit()</w:t>
      </w:r>
    </w:p>
    <w:p>
      <w:pPr>
        <w:spacing w:after="360"/>
        <w:ind w:left="240"/>
      </w:pPr>
      <w:r>
        <w:rPr>
          <w:rFonts w:ascii="Courier New" w:hAnsi="Courier New"/>
          <w:i/>
          <w:color w:val="222222"/>
          <w:sz w:val="19"/>
        </w:rPr>
        <w:t>[Terminal Output / Execution Screenshot Summary]</w:t>
        <w:br/>
        <w:t>Database 'foodie.db' created successfully.</w:t>
        <w:br/>
        <w:t>Table 'Restaurants' verified/created.</w:t>
      </w:r>
    </w:p>
    <w:p>
      <w:pPr>
        <w:spacing w:before="240" w:after="120"/>
      </w:pPr>
      <w:r>
        <w:rPr>
          <w:b/>
          <w:color w:val="224466"/>
          <w:sz w:val="28"/>
        </w:rPr>
        <w:t>Step 2: Data Insertion and Filtering Query</w:t>
      </w:r>
    </w:p>
    <w:p>
      <w:pPr>
        <w:spacing w:after="120"/>
      </w:pPr>
      <w:r>
        <w:t>Definition: Data insertion adds rows to a table using the INSERT INTO SQL statement. To retrieve specific rows, a SELECT query combined with a WHERE clause is used to filter records according to predefined thresholds (e.g., rating &gt; 4.0).</w:t>
      </w:r>
    </w:p>
    <w:p>
      <w:pPr>
        <w:spacing w:after="120"/>
        <w:ind w:left="240"/>
      </w:pPr>
      <w:r>
        <w:rPr>
          <w:rFonts w:ascii="Courier New" w:hAnsi="Courier New"/>
          <w:color w:val="003366"/>
          <w:sz w:val="19"/>
        </w:rPr>
        <w:t>Python Source Code:</w:t>
        <w:br/>
        <w:t>restaurants_data = [</w:t>
        <w:br/>
        <w:t xml:space="preserve">    (1, 'Bella Italia', 'Italian', 4.6),</w:t>
        <w:br/>
        <w:t xml:space="preserve">    (2, 'Spice Garden', 'Indian', 4.2),</w:t>
        <w:br/>
        <w:t xml:space="preserve">    (3, 'Sushi House', 'Japanese', 3.8)</w:t>
        <w:br/>
        <w:t>]</w:t>
        <w:br/>
        <w:t>cursor.executemany("INSERT INTO Restaurants VALUES (?, ?, ?, ?)", restaurants_data)</w:t>
        <w:br/>
        <w:t>conn.commit()</w:t>
        <w:br/>
        <w:br/>
        <w:t># Query for rating &gt; 4.0</w:t>
        <w:br/>
        <w:t>cursor.execute("SELECT name FROM Restaurants WHERE rating &gt; 4.0")</w:t>
        <w:br/>
        <w:t>for row in cursor.fetchall():</w:t>
        <w:br/>
        <w:t xml:space="preserve">    print(f"- {row[0]}")</w:t>
      </w:r>
    </w:p>
    <w:p>
      <w:pPr>
        <w:spacing w:after="360"/>
        <w:ind w:left="240"/>
      </w:pPr>
      <w:r>
        <w:rPr>
          <w:rFonts w:ascii="Courier New" w:hAnsi="Courier New"/>
          <w:i/>
          <w:color w:val="222222"/>
          <w:sz w:val="19"/>
        </w:rPr>
        <w:t>[Terminal Output / Execution Screenshot Summary]</w:t>
        <w:br/>
        <w:t>Restaurants with rating &gt; 4.0:</w:t>
        <w:br/>
        <w:t>- Bella Italia</w:t>
        <w:br/>
        <w:t>- Spice Garden</w:t>
      </w:r>
    </w:p>
    <w:p>
      <w:pPr>
        <w:spacing w:before="240" w:after="120"/>
      </w:pPr>
      <w:r>
        <w:rPr>
          <w:b/>
          <w:color w:val="224466"/>
          <w:sz w:val="28"/>
        </w:rPr>
        <w:t>Step 3: Loading Database Rows into a Pandas DataFrame</w:t>
      </w:r>
    </w:p>
    <w:p>
      <w:pPr>
        <w:spacing w:after="120"/>
      </w:pPr>
      <w:r>
        <w:t>Definition: Pandas provides the `read_sql_query` function to directly execute a SQL query and format the complete result set into a DataFrame object. The `.head(n)` method is then used to preview the top n rows of this DataFrame.</w:t>
      </w:r>
    </w:p>
    <w:p>
      <w:pPr>
        <w:spacing w:after="120"/>
        <w:ind w:left="240"/>
      </w:pPr>
      <w:r>
        <w:rPr>
          <w:rFonts w:ascii="Courier New" w:hAnsi="Courier New"/>
          <w:color w:val="003366"/>
          <w:sz w:val="19"/>
        </w:rPr>
        <w:t>Python Source Code:</w:t>
        <w:br/>
        <w:t>import pandas as pd</w:t>
        <w:br/>
        <w:br/>
        <w:t>df = pd.read_sql_query("SELECT * FROM Restaurants", conn)</w:t>
        <w:br/>
        <w:t>print(df.head(2))</w:t>
      </w:r>
    </w:p>
    <w:p>
      <w:pPr>
        <w:spacing w:after="360"/>
        <w:ind w:left="240"/>
      </w:pPr>
      <w:r>
        <w:rPr>
          <w:rFonts w:ascii="Courier New" w:hAnsi="Courier New"/>
          <w:i/>
          <w:color w:val="222222"/>
          <w:sz w:val="19"/>
        </w:rPr>
        <w:t>[Terminal Output / Execution Screenshot Summary]</w:t>
        <w:br/>
        <w:t xml:space="preserve">   id          name  cuisine  rating</w:t>
        <w:br/>
        <w:t>0   1  Bella Italia  Italian     4.6</w:t>
        <w:br/>
        <w:t>1   2  Spice Garden   Indian     4.2</w:t>
      </w:r>
    </w:p>
    <w:p>
      <w:pPr>
        <w:spacing w:before="240" w:after="120"/>
      </w:pPr>
      <w:r>
        <w:rPr>
          <w:b/>
          <w:color w:val="224466"/>
          <w:sz w:val="28"/>
        </w:rPr>
        <w:t>Step 4: DataFrame Transformations and Conditional Logic</w:t>
      </w:r>
    </w:p>
    <w:p>
      <w:pPr>
        <w:spacing w:after="120"/>
      </w:pPr>
      <w:r>
        <w:t>Definition: Columns can be added dynamically to a Pandas DataFrame by assignment. Conditional logic can be efficiently implemented using the `.apply()` method along with a lambda function, which evaluates row-specific values to determine calculated outputs.</w:t>
      </w:r>
    </w:p>
    <w:p>
      <w:pPr>
        <w:spacing w:after="120"/>
        <w:ind w:left="240"/>
      </w:pPr>
      <w:r>
        <w:rPr>
          <w:rFonts w:ascii="Courier New" w:hAnsi="Courier New"/>
          <w:color w:val="003366"/>
          <w:sz w:val="19"/>
        </w:rPr>
        <w:t>Python Source Code:</w:t>
        <w:br/>
        <w:t>df['delivery_charge'] = 50</w:t>
        <w:br/>
        <w:t>df['final_rating'] = df.apply(lambda row: row['rating'] + 0.1 if row['cuisine'] == 'Italian' else row['rating'], axis=1)</w:t>
        <w:br/>
        <w:t>print(df)</w:t>
      </w:r>
    </w:p>
    <w:p>
      <w:pPr>
        <w:spacing w:after="360"/>
        <w:ind w:left="240"/>
      </w:pPr>
      <w:r>
        <w:rPr>
          <w:rFonts w:ascii="Courier New" w:hAnsi="Courier New"/>
          <w:i/>
          <w:color w:val="222222"/>
          <w:sz w:val="19"/>
        </w:rPr>
        <w:t>[Terminal Output / Execution Screenshot Summary]</w:t>
        <w:br/>
        <w:t xml:space="preserve">   id          name   cuisine  rating  delivery_charge  final_rating</w:t>
        <w:br/>
        <w:t>0   1  Bella Italia   Italian     4.6               50           4.7</w:t>
        <w:br/>
        <w:t>1   2  Spice Garden    Indian     4.2               50           4.2</w:t>
        <w:br/>
        <w:t>2   3   Sushi House  Japanese     3.8               50           3.8</w:t>
      </w:r>
    </w:p>
    <w:p>
      <w:pPr>
        <w:spacing w:before="240" w:after="120"/>
      </w:pPr>
      <w:r>
        <w:rPr>
          <w:b/>
          <w:color w:val="224466"/>
          <w:sz w:val="28"/>
        </w:rPr>
        <w:t>Step 5: Automated Daily Summary Generation to CSV</w:t>
      </w:r>
    </w:p>
    <w:p>
      <w:pPr>
        <w:spacing w:after="120"/>
      </w:pPr>
      <w:r>
        <w:t>Definition: Process automation involves extracting updated database content meeting specific criteria (e.g., top-tier ratings &gt; 4.5) and exporting it directly into a standard flat file format like CSV (`to_csv`) for reporting purposes.</w:t>
      </w:r>
    </w:p>
    <w:p>
      <w:pPr>
        <w:spacing w:after="120"/>
        <w:ind w:left="240"/>
      </w:pPr>
      <w:r>
        <w:rPr>
          <w:rFonts w:ascii="Courier New" w:hAnsi="Courier New"/>
          <w:color w:val="003366"/>
          <w:sz w:val="19"/>
        </w:rPr>
        <w:t>Python Source Code:</w:t>
        <w:br/>
        <w:t>df_top = pd.read_sql_query("SELECT * FROM Restaurants WHERE rating &gt; 4.5", conn)</w:t>
        <w:br/>
        <w:t>df_top.to_csv('top_rated_restaurants.csv', index=False)</w:t>
        <w:br/>
        <w:t>print(df_top)</w:t>
      </w:r>
    </w:p>
    <w:p>
      <w:pPr>
        <w:spacing w:after="360"/>
        <w:ind w:left="240"/>
      </w:pPr>
      <w:r>
        <w:rPr>
          <w:rFonts w:ascii="Courier New" w:hAnsi="Courier New"/>
          <w:i/>
          <w:color w:val="222222"/>
          <w:sz w:val="19"/>
        </w:rPr>
        <w:t>[Terminal Output / Execution Screenshot Summary]</w:t>
        <w:br/>
        <w:t>Saved top rated restaurants to top_rated_restaurants.csv. Contents:</w:t>
        <w:br/>
        <w:t xml:space="preserve">   id          name  cuisine  rating</w:t>
        <w:br/>
        <w:t>0   1  Bella Italia  Italian     4.6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